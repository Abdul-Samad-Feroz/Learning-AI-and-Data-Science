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CE87B" w14:textId="77777777" w:rsidR="00304358" w:rsidRDefault="00000000">
      <w:pPr>
        <w:jc w:val="center"/>
      </w:pPr>
      <w:r>
        <w:rPr>
          <w:b/>
          <w:sz w:val="40"/>
        </w:rPr>
        <w:t>Python Practical Checkpoint</w:t>
      </w:r>
    </w:p>
    <w:p w14:paraId="1FDF8C67" w14:textId="77777777" w:rsidR="00304358" w:rsidRDefault="00000000">
      <w:pPr>
        <w:jc w:val="center"/>
      </w:pPr>
      <w:r>
        <w:rPr>
          <w:b/>
          <w:sz w:val="26"/>
        </w:rPr>
        <w:t>Real-World Problem Solving Assessment</w:t>
      </w:r>
    </w:p>
    <w:p w14:paraId="5E1A1D77" w14:textId="77777777" w:rsidR="00304358" w:rsidRDefault="00000000">
      <w:pPr>
        <w:jc w:val="center"/>
      </w:pPr>
      <w:r>
        <w:rPr>
          <w:i/>
        </w:rPr>
        <w:t>Duration: 2 Hours   |   Total Marks: 100   |   Individual Hands-on Assessment</w:t>
      </w:r>
    </w:p>
    <w:p w14:paraId="2AE9341A" w14:textId="77777777" w:rsidR="00304358" w:rsidRDefault="00000000">
      <w:pPr>
        <w:pStyle w:val="Heading1"/>
      </w:pPr>
      <w:r>
        <w:t>General Instructions</w:t>
      </w:r>
    </w:p>
    <w:p w14:paraId="4F808311" w14:textId="77777777" w:rsidR="00304358" w:rsidRDefault="00000000">
      <w:pPr>
        <w:pStyle w:val="ListBullet"/>
      </w:pPr>
      <w:r>
        <w:t>Complete all four tasks in your Python IDE. This is a practical assessment, not a written worksheet.</w:t>
      </w:r>
    </w:p>
    <w:p w14:paraId="1030F0CE" w14:textId="77777777" w:rsidR="00304358" w:rsidRDefault="00000000">
      <w:pPr>
        <w:pStyle w:val="ListBullet"/>
      </w:pPr>
      <w:r>
        <w:t>Read the complete task before starting. Plan what variables, conditions, loops and lists you will need.</w:t>
      </w:r>
    </w:p>
    <w:p w14:paraId="4092C935" w14:textId="77777777" w:rsidR="00304358" w:rsidRDefault="00000000">
      <w:pPr>
        <w:pStyle w:val="ListBullet"/>
      </w:pPr>
      <w:r>
        <w:t>Write and run the code yourself. Do not hard-code answers that should be calculated from user input.</w:t>
      </w:r>
    </w:p>
    <w:p w14:paraId="5A3DBCD6" w14:textId="77777777" w:rsidR="00304358" w:rsidRDefault="00000000">
      <w:pPr>
        <w:pStyle w:val="ListBullet"/>
      </w:pPr>
      <w:r>
        <w:t>Test every program at least three times using different inputs. Check both normal and unusual cases.</w:t>
      </w:r>
    </w:p>
    <w:p w14:paraId="0D823BA1" w14:textId="77777777" w:rsidR="00304358" w:rsidRDefault="00000000">
      <w:pPr>
        <w:pStyle w:val="ListBullet"/>
      </w:pPr>
      <w:r>
        <w:t>Use only concepts covered so far. Do not use tuples, dictionaries, sets, functions, files, exception handling or OOP.</w:t>
      </w:r>
    </w:p>
    <w:p w14:paraId="583659D1" w14:textId="77777777" w:rsidR="00304358" w:rsidRDefault="00000000">
      <w:pPr>
        <w:pStyle w:val="ListBullet"/>
      </w:pPr>
      <w:r>
        <w:t>You may use input(), print(), variables, int(), float(), arithmetic, comparisons, logical operators, if/elif/else, nested if, for, while, break, strings, indexing, slicing, string methods, lists, list methods, list slicing, nested loops and 2D lists.</w:t>
      </w:r>
    </w:p>
    <w:p w14:paraId="382087F5" w14:textId="77777777" w:rsidR="00304358" w:rsidRDefault="00000000">
      <w:pPr>
        <w:pStyle w:val="ListBullet"/>
      </w:pPr>
      <w:r>
        <w:t>Use meaningful variable names. Short names such as i are fine for loop counters.</w:t>
      </w:r>
    </w:p>
    <w:p w14:paraId="530CA475" w14:textId="77777777" w:rsidR="00304358" w:rsidRDefault="00000000">
      <w:pPr>
        <w:pStyle w:val="ListBullet"/>
      </w:pPr>
      <w:r>
        <w:t>If you are stuck on one task for more than 5 minutes, move to another task and return later.</w:t>
      </w:r>
    </w:p>
    <w:p w14:paraId="270E1045" w14:textId="77777777" w:rsidR="00304358" w:rsidRDefault="00000000">
      <w:pPr>
        <w:pStyle w:val="Heading1"/>
      </w:pPr>
      <w:r>
        <w:t>Task 1 — Supermarket Checkout System</w:t>
      </w:r>
    </w:p>
    <w:p w14:paraId="6192F2E4" w14:textId="77777777" w:rsidR="00304358" w:rsidRDefault="00000000">
      <w:r>
        <w:t>25 marks | Suggested time: 30 minutes</w:t>
      </w:r>
    </w:p>
    <w:p w14:paraId="5D7D0E23" w14:textId="77777777" w:rsidR="00304358" w:rsidRDefault="00000000">
      <w:r>
        <w:t>You are developing a simple checkout program for a supermarket. A customer can buy multiple products. First ask how many different products the customer has purchased.</w:t>
      </w:r>
    </w:p>
    <w:p w14:paraId="2194317A" w14:textId="77777777" w:rsidR="00304358" w:rsidRDefault="00000000">
      <w:r>
        <w:t>For every product, ask for: product name, price and quantity.</w:t>
      </w:r>
    </w:p>
    <w:p w14:paraId="4D3AEA37" w14:textId="77777777" w:rsidR="00304358" w:rsidRDefault="00000000">
      <w:pPr>
        <w:shd w:val="clear" w:color="auto" w:fill="F2F2F2"/>
        <w:ind w:left="432" w:right="432"/>
      </w:pPr>
      <w:r>
        <w:rPr>
          <w:rFonts w:ascii="Consolas" w:hAnsi="Consolas"/>
          <w:sz w:val="18"/>
        </w:rPr>
        <w:t>How many products? 3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Product 1</w:t>
      </w:r>
      <w:r>
        <w:rPr>
          <w:rFonts w:ascii="Consolas" w:hAnsi="Consolas"/>
          <w:sz w:val="18"/>
        </w:rPr>
        <w:br/>
        <w:t>Name: Milk</w:t>
      </w:r>
      <w:r>
        <w:rPr>
          <w:rFonts w:ascii="Consolas" w:hAnsi="Consolas"/>
          <w:sz w:val="18"/>
        </w:rPr>
        <w:br/>
        <w:t>Price: 250</w:t>
      </w:r>
      <w:r>
        <w:rPr>
          <w:rFonts w:ascii="Consolas" w:hAnsi="Consolas"/>
          <w:sz w:val="18"/>
        </w:rPr>
        <w:br/>
        <w:t>Quantity: 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Product 2</w:t>
      </w:r>
      <w:r>
        <w:rPr>
          <w:rFonts w:ascii="Consolas" w:hAnsi="Consolas"/>
          <w:sz w:val="18"/>
        </w:rPr>
        <w:br/>
        <w:t>Name: Bread</w:t>
      </w:r>
      <w:r>
        <w:rPr>
          <w:rFonts w:ascii="Consolas" w:hAnsi="Consolas"/>
          <w:sz w:val="18"/>
        </w:rPr>
        <w:br/>
        <w:t>Price: 180</w:t>
      </w:r>
      <w:r>
        <w:rPr>
          <w:rFonts w:ascii="Consolas" w:hAnsi="Consolas"/>
          <w:sz w:val="18"/>
        </w:rPr>
        <w:br/>
        <w:t>Quantity: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Product 3</w:t>
      </w:r>
      <w:r>
        <w:rPr>
          <w:rFonts w:ascii="Consolas" w:hAnsi="Consolas"/>
          <w:sz w:val="18"/>
        </w:rPr>
        <w:br/>
        <w:t>Name: Eggs</w:t>
      </w:r>
      <w:r>
        <w:rPr>
          <w:rFonts w:ascii="Consolas" w:hAnsi="Consolas"/>
          <w:sz w:val="18"/>
        </w:rPr>
        <w:br/>
        <w:t>Price: 320</w:t>
      </w:r>
      <w:r>
        <w:rPr>
          <w:rFonts w:ascii="Consolas" w:hAnsi="Consolas"/>
          <w:sz w:val="18"/>
        </w:rPr>
        <w:br/>
        <w:t>Quantity: 2</w:t>
      </w:r>
    </w:p>
    <w:p w14:paraId="6838121A" w14:textId="77777777" w:rsidR="00304358" w:rsidRDefault="00000000">
      <w:r>
        <w:t>For every product calculate: Item total = Price × Quantity.</w:t>
      </w:r>
    </w:p>
    <w:p w14:paraId="4A1B4C48" w14:textId="77777777" w:rsidR="00304358" w:rsidRDefault="00000000">
      <w:r>
        <w:t>Then calculate the subtotal for the entire bill.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04358" w14:paraId="710E3A22" w14:textId="77777777">
        <w:tc>
          <w:tcPr>
            <w:tcW w:w="5112" w:type="dxa"/>
          </w:tcPr>
          <w:p w14:paraId="144A4205" w14:textId="77777777" w:rsidR="00304358" w:rsidRDefault="00000000">
            <w:r>
              <w:t>Subtotal</w:t>
            </w:r>
          </w:p>
        </w:tc>
        <w:tc>
          <w:tcPr>
            <w:tcW w:w="5112" w:type="dxa"/>
          </w:tcPr>
          <w:p w14:paraId="7FD387D0" w14:textId="77777777" w:rsidR="00304358" w:rsidRDefault="00000000">
            <w:r>
              <w:t>Discount</w:t>
            </w:r>
          </w:p>
        </w:tc>
      </w:tr>
      <w:tr w:rsidR="00304358" w14:paraId="0E36666D" w14:textId="77777777">
        <w:tc>
          <w:tcPr>
            <w:tcW w:w="5112" w:type="dxa"/>
          </w:tcPr>
          <w:p w14:paraId="49D9290E" w14:textId="77777777" w:rsidR="00304358" w:rsidRDefault="00000000">
            <w:r>
              <w:t>10,000 or more</w:t>
            </w:r>
          </w:p>
        </w:tc>
        <w:tc>
          <w:tcPr>
            <w:tcW w:w="5112" w:type="dxa"/>
          </w:tcPr>
          <w:p w14:paraId="2B08DDEC" w14:textId="77777777" w:rsidR="00304358" w:rsidRDefault="00000000">
            <w:r>
              <w:t>10%</w:t>
            </w:r>
          </w:p>
        </w:tc>
      </w:tr>
      <w:tr w:rsidR="00304358" w14:paraId="0FD03FB6" w14:textId="77777777">
        <w:tc>
          <w:tcPr>
            <w:tcW w:w="5112" w:type="dxa"/>
          </w:tcPr>
          <w:p w14:paraId="58042635" w14:textId="77777777" w:rsidR="00304358" w:rsidRDefault="00000000">
            <w:r>
              <w:t>5,000–9,999</w:t>
            </w:r>
          </w:p>
        </w:tc>
        <w:tc>
          <w:tcPr>
            <w:tcW w:w="5112" w:type="dxa"/>
          </w:tcPr>
          <w:p w14:paraId="323AAB74" w14:textId="77777777" w:rsidR="00304358" w:rsidRDefault="00000000">
            <w:r>
              <w:t>5%</w:t>
            </w:r>
          </w:p>
        </w:tc>
      </w:tr>
      <w:tr w:rsidR="00304358" w14:paraId="7CB210B1" w14:textId="77777777">
        <w:tc>
          <w:tcPr>
            <w:tcW w:w="5112" w:type="dxa"/>
          </w:tcPr>
          <w:p w14:paraId="4328CFEE" w14:textId="77777777" w:rsidR="00304358" w:rsidRDefault="00000000">
            <w:r>
              <w:t>Below 5,000</w:t>
            </w:r>
          </w:p>
        </w:tc>
        <w:tc>
          <w:tcPr>
            <w:tcW w:w="5112" w:type="dxa"/>
          </w:tcPr>
          <w:p w14:paraId="0FBDBAC0" w14:textId="77777777" w:rsidR="00304358" w:rsidRDefault="00000000">
            <w:r>
              <w:t>No discount</w:t>
            </w:r>
          </w:p>
        </w:tc>
      </w:tr>
    </w:tbl>
    <w:p w14:paraId="5637584D" w14:textId="77777777" w:rsidR="00304358" w:rsidRDefault="00000000">
      <w:r>
        <w:lastRenderedPageBreak/>
        <w:t>Final Bill = Subtotal - Discount</w:t>
      </w:r>
    </w:p>
    <w:p w14:paraId="24436182" w14:textId="77777777" w:rsidR="00304358" w:rsidRDefault="00000000">
      <w:r>
        <w:t>Display a clear receipt similar to:</w:t>
      </w:r>
    </w:p>
    <w:p w14:paraId="48008268" w14:textId="77777777" w:rsidR="00304358" w:rsidRDefault="00000000">
      <w:pPr>
        <w:shd w:val="clear" w:color="auto" w:fill="F2F2F2"/>
        <w:ind w:left="432" w:right="432"/>
      </w:pPr>
      <w:r>
        <w:rPr>
          <w:rFonts w:ascii="Consolas" w:hAnsi="Consolas"/>
          <w:sz w:val="18"/>
        </w:rPr>
        <w:t>================================</w:t>
      </w:r>
      <w:r>
        <w:rPr>
          <w:rFonts w:ascii="Consolas" w:hAnsi="Consolas"/>
          <w:sz w:val="18"/>
        </w:rPr>
        <w:br/>
        <w:t xml:space="preserve">        SUPERMARKET BILL</w:t>
      </w:r>
      <w:r>
        <w:rPr>
          <w:rFonts w:ascii="Consolas" w:hAnsi="Consolas"/>
          <w:sz w:val="18"/>
        </w:rPr>
        <w:br/>
        <w:t>================================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Milk        2 x 250 = 500</w:t>
      </w:r>
      <w:r>
        <w:rPr>
          <w:rFonts w:ascii="Consolas" w:hAnsi="Consolas"/>
          <w:sz w:val="18"/>
        </w:rPr>
        <w:br/>
        <w:t>Bread       1 x 180 = 180</w:t>
      </w:r>
      <w:r>
        <w:rPr>
          <w:rFonts w:ascii="Consolas" w:hAnsi="Consolas"/>
          <w:sz w:val="18"/>
        </w:rPr>
        <w:br/>
        <w:t>Eggs        2 x 320 = 640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Subtotal: 1320</w:t>
      </w:r>
      <w:r>
        <w:rPr>
          <w:rFonts w:ascii="Consolas" w:hAnsi="Consolas"/>
          <w:sz w:val="18"/>
        </w:rPr>
        <w:br/>
        <w:t>Discount: 0</w:t>
      </w:r>
      <w:r>
        <w:rPr>
          <w:rFonts w:ascii="Consolas" w:hAnsi="Consolas"/>
          <w:sz w:val="18"/>
        </w:rPr>
        <w:br/>
        <w:t>Final Bill: 1320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Thank you for shopping!</w:t>
      </w:r>
      <w:r>
        <w:rPr>
          <w:rFonts w:ascii="Consolas" w:hAnsi="Consolas"/>
          <w:sz w:val="18"/>
        </w:rPr>
        <w:br/>
        <w:t>================================</w:t>
      </w:r>
    </w:p>
    <w:p w14:paraId="5697A2E0" w14:textId="77777777" w:rsidR="00304358" w:rsidRDefault="00000000">
      <w:r>
        <w:t>Requirements:</w:t>
      </w:r>
    </w:p>
    <w:p w14:paraId="12505613" w14:textId="77777777" w:rsidR="00304358" w:rsidRDefault="00000000">
      <w:pPr>
        <w:pStyle w:val="ListBullet"/>
      </w:pPr>
      <w:r>
        <w:t>Use input(), int() and/or float() as appropriate.</w:t>
      </w:r>
    </w:p>
    <w:p w14:paraId="2F02E38E" w14:textId="77777777" w:rsidR="00304358" w:rsidRDefault="00000000">
      <w:pPr>
        <w:pStyle w:val="ListBullet"/>
      </w:pPr>
      <w:r>
        <w:t>Use a loop to collect the products.</w:t>
      </w:r>
    </w:p>
    <w:p w14:paraId="1CE09176" w14:textId="77777777" w:rsidR="00304358" w:rsidRDefault="00000000">
      <w:pPr>
        <w:pStyle w:val="ListBullet"/>
      </w:pPr>
      <w:r>
        <w:t>Use arithmetic and if/elif/else for the discount.</w:t>
      </w:r>
    </w:p>
    <w:p w14:paraId="6E390B4B" w14:textId="77777777" w:rsidR="00304358" w:rsidRDefault="00000000">
      <w:pPr>
        <w:pStyle w:val="ListBullet"/>
      </w:pPr>
      <w:r>
        <w:t>Use at least one list.</w:t>
      </w:r>
    </w:p>
    <w:p w14:paraId="1D733BA0" w14:textId="77777777" w:rsidR="00304358" w:rsidRDefault="00000000">
      <w:pPr>
        <w:pStyle w:val="ListBullet"/>
      </w:pPr>
      <w:r>
        <w:t>Do not hard-code the final totals.</w:t>
      </w:r>
    </w:p>
    <w:p w14:paraId="68C33ADF" w14:textId="77777777" w:rsidR="00304358" w:rsidRDefault="00000000">
      <w:pPr>
        <w:pStyle w:val="ListBullet"/>
      </w:pPr>
      <w:r>
        <w:t>Extra challenge: keep product names and calculated item totals in lists and use those lists to display the receipt.</w:t>
      </w:r>
    </w:p>
    <w:p w14:paraId="24B65D5F" w14:textId="77777777" w:rsidR="00304358" w:rsidRDefault="00000000">
      <w:pPr>
        <w:pStyle w:val="Heading1"/>
      </w:pPr>
      <w:r>
        <w:t>Task 2 — Mobile Phone Data Usage Analyzer</w:t>
      </w:r>
    </w:p>
    <w:p w14:paraId="0328CF9F" w14:textId="77777777" w:rsidR="00304358" w:rsidRDefault="00000000">
      <w:r>
        <w:t>25 marks | Suggested time: 30 minutes</w:t>
      </w:r>
    </w:p>
    <w:p w14:paraId="4FB1AC86" w14:textId="77777777" w:rsidR="00304358" w:rsidRDefault="00000000">
      <w:r>
        <w:t>Analyze a customer's internet usage for 7 days. Ask the user to enter GB used each day and store the values in a list.</w:t>
      </w:r>
    </w:p>
    <w:p w14:paraId="6E347F80" w14:textId="77777777" w:rsidR="00304358" w:rsidRDefault="00000000">
      <w:pPr>
        <w:shd w:val="clear" w:color="auto" w:fill="F2F2F2"/>
        <w:ind w:left="432" w:right="432"/>
      </w:pPr>
      <w:r>
        <w:rPr>
          <w:rFonts w:ascii="Consolas" w:hAnsi="Consolas"/>
          <w:sz w:val="18"/>
        </w:rPr>
        <w:t>Monday: 2.5</w:t>
      </w:r>
      <w:r>
        <w:rPr>
          <w:rFonts w:ascii="Consolas" w:hAnsi="Consolas"/>
          <w:sz w:val="18"/>
        </w:rPr>
        <w:br/>
        <w:t>Tuesday: 3.1</w:t>
      </w:r>
      <w:r>
        <w:rPr>
          <w:rFonts w:ascii="Consolas" w:hAnsi="Consolas"/>
          <w:sz w:val="18"/>
        </w:rPr>
        <w:br/>
        <w:t>Wednesday: 1.8</w:t>
      </w:r>
      <w:r>
        <w:rPr>
          <w:rFonts w:ascii="Consolas" w:hAnsi="Consolas"/>
          <w:sz w:val="18"/>
        </w:rPr>
        <w:br/>
        <w:t>Thursday: 4.2</w:t>
      </w:r>
      <w:r>
        <w:rPr>
          <w:rFonts w:ascii="Consolas" w:hAnsi="Consolas"/>
          <w:sz w:val="18"/>
        </w:rPr>
        <w:br/>
        <w:t>Friday: 5.0</w:t>
      </w:r>
      <w:r>
        <w:rPr>
          <w:rFonts w:ascii="Consolas" w:hAnsi="Consolas"/>
          <w:sz w:val="18"/>
        </w:rPr>
        <w:br/>
        <w:t>Saturday: 6.2</w:t>
      </w:r>
      <w:r>
        <w:rPr>
          <w:rFonts w:ascii="Consolas" w:hAnsi="Consolas"/>
          <w:sz w:val="18"/>
        </w:rPr>
        <w:br/>
        <w:t>Sunday: 3.5</w:t>
      </w:r>
    </w:p>
    <w:p w14:paraId="6F0C34C7" w14:textId="77777777" w:rsidR="00304358" w:rsidRDefault="00000000">
      <w:r>
        <w:t>Calculate: total weekly usage, average daily usage, highest daily usage, number of heavy-usage days, and weekly category.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04358" w14:paraId="5DD3CF9C" w14:textId="77777777">
        <w:tc>
          <w:tcPr>
            <w:tcW w:w="5112" w:type="dxa"/>
          </w:tcPr>
          <w:p w14:paraId="4251AA0F" w14:textId="77777777" w:rsidR="00304358" w:rsidRDefault="00000000">
            <w:r>
              <w:t>Total Weekly Usage</w:t>
            </w:r>
          </w:p>
        </w:tc>
        <w:tc>
          <w:tcPr>
            <w:tcW w:w="5112" w:type="dxa"/>
          </w:tcPr>
          <w:p w14:paraId="51F5CD5A" w14:textId="77777777" w:rsidR="00304358" w:rsidRDefault="00000000">
            <w:r>
              <w:t>Category</w:t>
            </w:r>
          </w:p>
        </w:tc>
      </w:tr>
      <w:tr w:rsidR="00304358" w14:paraId="22AAA17B" w14:textId="77777777">
        <w:tc>
          <w:tcPr>
            <w:tcW w:w="5112" w:type="dxa"/>
          </w:tcPr>
          <w:p w14:paraId="21D06C50" w14:textId="77777777" w:rsidR="00304358" w:rsidRDefault="00000000">
            <w:r>
              <w:t>0–15 GB</w:t>
            </w:r>
          </w:p>
        </w:tc>
        <w:tc>
          <w:tcPr>
            <w:tcW w:w="5112" w:type="dxa"/>
          </w:tcPr>
          <w:p w14:paraId="53D80E54" w14:textId="77777777" w:rsidR="00304358" w:rsidRDefault="00000000">
            <w:r>
              <w:t>Light</w:t>
            </w:r>
          </w:p>
        </w:tc>
      </w:tr>
      <w:tr w:rsidR="00304358" w14:paraId="67635CC7" w14:textId="77777777">
        <w:tc>
          <w:tcPr>
            <w:tcW w:w="5112" w:type="dxa"/>
          </w:tcPr>
          <w:p w14:paraId="0701B3EB" w14:textId="77777777" w:rsidR="00304358" w:rsidRDefault="00000000">
            <w:r>
              <w:t>More than 15 GB up to 30 GB</w:t>
            </w:r>
          </w:p>
        </w:tc>
        <w:tc>
          <w:tcPr>
            <w:tcW w:w="5112" w:type="dxa"/>
          </w:tcPr>
          <w:p w14:paraId="675FF5BE" w14:textId="77777777" w:rsidR="00304358" w:rsidRDefault="00000000">
            <w:r>
              <w:t>Moderate</w:t>
            </w:r>
          </w:p>
        </w:tc>
      </w:tr>
      <w:tr w:rsidR="00304358" w14:paraId="7842CF0B" w14:textId="77777777">
        <w:tc>
          <w:tcPr>
            <w:tcW w:w="5112" w:type="dxa"/>
          </w:tcPr>
          <w:p w14:paraId="69EB2791" w14:textId="77777777" w:rsidR="00304358" w:rsidRDefault="00000000">
            <w:r>
              <w:t>Above 30 GB</w:t>
            </w:r>
          </w:p>
        </w:tc>
        <w:tc>
          <w:tcPr>
            <w:tcW w:w="5112" w:type="dxa"/>
          </w:tcPr>
          <w:p w14:paraId="7D59C761" w14:textId="77777777" w:rsidR="00304358" w:rsidRDefault="00000000">
            <w:r>
              <w:t>Heavy</w:t>
            </w:r>
          </w:p>
        </w:tc>
      </w:tr>
    </w:tbl>
    <w:p w14:paraId="360DCE1C" w14:textId="77777777" w:rsidR="00304358" w:rsidRDefault="00000000">
      <w:pPr>
        <w:shd w:val="clear" w:color="auto" w:fill="F2F2F2"/>
        <w:ind w:left="432" w:right="432"/>
      </w:pPr>
      <w:r>
        <w:rPr>
          <w:rFonts w:ascii="Consolas" w:hAnsi="Consolas"/>
          <w:sz w:val="18"/>
        </w:rPr>
        <w:t>================================</w:t>
      </w:r>
      <w:r>
        <w:rPr>
          <w:rFonts w:ascii="Consolas" w:hAnsi="Consolas"/>
          <w:sz w:val="18"/>
        </w:rPr>
        <w:br/>
        <w:t xml:space="preserve">       DATA USAGE REPORT</w:t>
      </w:r>
      <w:r>
        <w:rPr>
          <w:rFonts w:ascii="Consolas" w:hAnsi="Consolas"/>
          <w:sz w:val="18"/>
        </w:rPr>
        <w:br/>
        <w:t>================================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Monday: 2.5 GB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Tuesday: 3.1 GB</w:t>
      </w:r>
      <w:r>
        <w:rPr>
          <w:rFonts w:ascii="Consolas" w:hAnsi="Consolas"/>
          <w:sz w:val="18"/>
        </w:rPr>
        <w:br/>
        <w:t>...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Total Usage: 26.3 GB</w:t>
      </w:r>
      <w:r>
        <w:rPr>
          <w:rFonts w:ascii="Consolas" w:hAnsi="Consolas"/>
          <w:sz w:val="18"/>
        </w:rPr>
        <w:br/>
        <w:t>Average Usage: 3.76 GB</w:t>
      </w:r>
      <w:r>
        <w:rPr>
          <w:rFonts w:ascii="Consolas" w:hAnsi="Consolas"/>
          <w:sz w:val="18"/>
        </w:rPr>
        <w:br/>
        <w:t>Highest Daily Usage: 6.2 GB</w:t>
      </w:r>
      <w:r>
        <w:rPr>
          <w:rFonts w:ascii="Consolas" w:hAnsi="Consolas"/>
          <w:sz w:val="18"/>
        </w:rPr>
        <w:br/>
        <w:t>Heavy Usage Days: 3</w:t>
      </w:r>
      <w:r>
        <w:rPr>
          <w:rFonts w:ascii="Consolas" w:hAnsi="Consolas"/>
          <w:sz w:val="18"/>
        </w:rPr>
        <w:br/>
        <w:t>Category: Moderate</w:t>
      </w:r>
    </w:p>
    <w:p w14:paraId="4AA8DE6A" w14:textId="77777777" w:rsidR="00304358" w:rsidRDefault="00000000">
      <w:r>
        <w:t>Requirements:</w:t>
      </w:r>
    </w:p>
    <w:p w14:paraId="4B6964F8" w14:textId="77777777" w:rsidR="00304358" w:rsidRDefault="00000000">
      <w:pPr>
        <w:pStyle w:val="ListBullet"/>
      </w:pPr>
      <w:r>
        <w:t>Use a list and a for loop.</w:t>
      </w:r>
    </w:p>
    <w:p w14:paraId="25535D7B" w14:textId="77777777" w:rsidR="00304358" w:rsidRDefault="00000000">
      <w:pPr>
        <w:pStyle w:val="ListBullet"/>
      </w:pPr>
      <w:r>
        <w:t>Use an accumulator for total usage and a counter for heavy-usage days.</w:t>
      </w:r>
    </w:p>
    <w:p w14:paraId="0A35F3EE" w14:textId="77777777" w:rsidR="00304358" w:rsidRDefault="00000000">
      <w:pPr>
        <w:pStyle w:val="ListBullet"/>
      </w:pPr>
      <w:r>
        <w:t>A heavy-usage day is greater than 4 GB.</w:t>
      </w:r>
    </w:p>
    <w:p w14:paraId="52DBA66F" w14:textId="77777777" w:rsidR="00304358" w:rsidRDefault="00000000">
      <w:pPr>
        <w:pStyle w:val="ListBullet"/>
      </w:pPr>
      <w:r>
        <w:t>Use if/elif/else for the category.</w:t>
      </w:r>
    </w:p>
    <w:p w14:paraId="4F8CDA46" w14:textId="77777777" w:rsidR="00304358" w:rsidRDefault="00000000">
      <w:pPr>
        <w:pStyle w:val="ListBullet"/>
      </w:pPr>
      <w:r>
        <w:t>Use len() for the average.</w:t>
      </w:r>
    </w:p>
    <w:p w14:paraId="699E831F" w14:textId="77777777" w:rsidR="00304358" w:rsidRDefault="00000000">
      <w:pPr>
        <w:pStyle w:val="ListBullet"/>
      </w:pPr>
      <w:r>
        <w:t>Do not use max(), min() or sum(). Find the highest value yourself using a loop.</w:t>
      </w:r>
    </w:p>
    <w:p w14:paraId="01193859" w14:textId="77777777" w:rsidR="00304358" w:rsidRDefault="00000000">
      <w:pPr>
        <w:pStyle w:val="Heading1"/>
      </w:pPr>
      <w:r>
        <w:t>Task 3 — Customer Feedback Analyzer</w:t>
      </w:r>
    </w:p>
    <w:p w14:paraId="3F935A04" w14:textId="77777777" w:rsidR="00304358" w:rsidRDefault="00000000">
      <w:r>
        <w:t>25 marks | Suggested time: 30 minutes</w:t>
      </w:r>
    </w:p>
    <w:p w14:paraId="12F12153" w14:textId="77777777" w:rsidR="00304358" w:rsidRDefault="00000000">
      <w:r>
        <w:t>A restaurant receives customer feedback through a text box. Ask the customer to enter a sentence or short review.</w:t>
      </w:r>
    </w:p>
    <w:p w14:paraId="4798323C" w14:textId="77777777" w:rsidR="00304358" w:rsidRDefault="00000000">
      <w:pPr>
        <w:shd w:val="clear" w:color="auto" w:fill="F2F2F2"/>
        <w:ind w:left="432" w:right="432"/>
      </w:pPr>
      <w:r>
        <w:rPr>
          <w:rFonts w:ascii="Consolas" w:hAnsi="Consolas"/>
          <w:sz w:val="18"/>
        </w:rPr>
        <w:t>Enter your feedback:</w:t>
      </w:r>
      <w:r>
        <w:rPr>
          <w:rFonts w:ascii="Consolas" w:hAnsi="Consolas"/>
          <w:sz w:val="18"/>
        </w:rPr>
        <w:br/>
        <w:t>The food was AMAZING and the service was very good</w:t>
      </w:r>
    </w:p>
    <w:p w14:paraId="34CC13C5" w14:textId="77777777" w:rsidR="00304358" w:rsidRDefault="00000000">
      <w:r>
        <w:t>Clean the feedback by removing unnecessary spaces at the beginning and end and creating a lowercase version for analysis.</w:t>
      </w:r>
    </w:p>
    <w:p w14:paraId="141F3C98" w14:textId="77777777" w:rsidR="00304358" w:rsidRDefault="00000000">
      <w:r>
        <w:t>Calculate:</w:t>
      </w:r>
    </w:p>
    <w:p w14:paraId="0D644666" w14:textId="77777777" w:rsidR="00304358" w:rsidRDefault="00000000">
      <w:pPr>
        <w:pStyle w:val="ListBullet"/>
      </w:pPr>
      <w:r>
        <w:t>Total number of characters.</w:t>
      </w:r>
    </w:p>
    <w:p w14:paraId="5AED6CDA" w14:textId="77777777" w:rsidR="00304358" w:rsidRDefault="00000000">
      <w:pPr>
        <w:pStyle w:val="ListBullet"/>
      </w:pPr>
      <w:r>
        <w:t>Number of words.</w:t>
      </w:r>
    </w:p>
    <w:p w14:paraId="6175D111" w14:textId="77777777" w:rsidR="00304358" w:rsidRDefault="00000000">
      <w:pPr>
        <w:pStyle w:val="ListBullet"/>
      </w:pPr>
      <w:r>
        <w:t>Number of vowels.</w:t>
      </w:r>
    </w:p>
    <w:p w14:paraId="7FE26C43" w14:textId="77777777" w:rsidR="00304358" w:rsidRDefault="00000000">
      <w:pPr>
        <w:pStyle w:val="ListBullet"/>
      </w:pPr>
      <w:r>
        <w:t>Number of spaces.</w:t>
      </w:r>
    </w:p>
    <w:p w14:paraId="2C60468B" w14:textId="77777777" w:rsidR="00304358" w:rsidRDefault="00000000">
      <w:pPr>
        <w:pStyle w:val="ListBullet"/>
      </w:pPr>
      <w:r>
        <w:t>Number of times the word "good" appears.</w:t>
      </w:r>
    </w:p>
    <w:p w14:paraId="047F143F" w14:textId="77777777" w:rsidR="00304358" w:rsidRDefault="00000000">
      <w:pPr>
        <w:pStyle w:val="ListBullet"/>
      </w:pPr>
      <w:r>
        <w:t>Number of times the word "bad" appears.</w:t>
      </w:r>
    </w:p>
    <w:p w14:paraId="1A386EE2" w14:textId="77777777" w:rsidR="00304358" w:rsidRDefault="00000000">
      <w:r>
        <w:t>Determine the feedback category: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04358" w14:paraId="6A662F0F" w14:textId="77777777">
        <w:tc>
          <w:tcPr>
            <w:tcW w:w="5112" w:type="dxa"/>
          </w:tcPr>
          <w:p w14:paraId="02029E36" w14:textId="77777777" w:rsidR="00304358" w:rsidRDefault="00000000">
            <w:r>
              <w:t>Condition</w:t>
            </w:r>
          </w:p>
        </w:tc>
        <w:tc>
          <w:tcPr>
            <w:tcW w:w="5112" w:type="dxa"/>
          </w:tcPr>
          <w:p w14:paraId="397C2362" w14:textId="77777777" w:rsidR="00304358" w:rsidRDefault="00000000">
            <w:r>
              <w:t>Category</w:t>
            </w:r>
          </w:p>
        </w:tc>
      </w:tr>
      <w:tr w:rsidR="00304358" w14:paraId="76F01332" w14:textId="77777777">
        <w:tc>
          <w:tcPr>
            <w:tcW w:w="5112" w:type="dxa"/>
          </w:tcPr>
          <w:p w14:paraId="6D2835BA" w14:textId="77777777" w:rsidR="00304358" w:rsidRDefault="00000000">
            <w:r>
              <w:t>good but not bad</w:t>
            </w:r>
          </w:p>
        </w:tc>
        <w:tc>
          <w:tcPr>
            <w:tcW w:w="5112" w:type="dxa"/>
          </w:tcPr>
          <w:p w14:paraId="3AA21443" w14:textId="77777777" w:rsidR="00304358" w:rsidRDefault="00000000">
            <w:r>
              <w:t>Positive</w:t>
            </w:r>
          </w:p>
        </w:tc>
      </w:tr>
      <w:tr w:rsidR="00304358" w14:paraId="72B9FB8A" w14:textId="77777777">
        <w:tc>
          <w:tcPr>
            <w:tcW w:w="5112" w:type="dxa"/>
          </w:tcPr>
          <w:p w14:paraId="731D6297" w14:textId="77777777" w:rsidR="00304358" w:rsidRDefault="00000000">
            <w:r>
              <w:t>bad but not good</w:t>
            </w:r>
          </w:p>
        </w:tc>
        <w:tc>
          <w:tcPr>
            <w:tcW w:w="5112" w:type="dxa"/>
          </w:tcPr>
          <w:p w14:paraId="495C3DC1" w14:textId="77777777" w:rsidR="00304358" w:rsidRDefault="00000000">
            <w:r>
              <w:t>Negative</w:t>
            </w:r>
          </w:p>
        </w:tc>
      </w:tr>
      <w:tr w:rsidR="00304358" w14:paraId="63B3E82C" w14:textId="77777777">
        <w:tc>
          <w:tcPr>
            <w:tcW w:w="5112" w:type="dxa"/>
          </w:tcPr>
          <w:p w14:paraId="63F3C295" w14:textId="77777777" w:rsidR="00304358" w:rsidRDefault="00000000">
            <w:r>
              <w:t>both good and bad</w:t>
            </w:r>
          </w:p>
        </w:tc>
        <w:tc>
          <w:tcPr>
            <w:tcW w:w="5112" w:type="dxa"/>
          </w:tcPr>
          <w:p w14:paraId="197CCC3C" w14:textId="77777777" w:rsidR="00304358" w:rsidRDefault="00000000">
            <w:r>
              <w:t>Mixed</w:t>
            </w:r>
          </w:p>
        </w:tc>
      </w:tr>
      <w:tr w:rsidR="00304358" w14:paraId="59C566C2" w14:textId="77777777">
        <w:tc>
          <w:tcPr>
            <w:tcW w:w="5112" w:type="dxa"/>
          </w:tcPr>
          <w:p w14:paraId="07DEB9AD" w14:textId="77777777" w:rsidR="00304358" w:rsidRDefault="00000000">
            <w:r>
              <w:t>neither</w:t>
            </w:r>
          </w:p>
        </w:tc>
        <w:tc>
          <w:tcPr>
            <w:tcW w:w="5112" w:type="dxa"/>
          </w:tcPr>
          <w:p w14:paraId="0685E596" w14:textId="77777777" w:rsidR="00304358" w:rsidRDefault="00000000">
            <w:r>
              <w:t>Neutral</w:t>
            </w:r>
          </w:p>
        </w:tc>
      </w:tr>
    </w:tbl>
    <w:p w14:paraId="05041452" w14:textId="77777777" w:rsidR="00304358" w:rsidRDefault="00000000">
      <w:r>
        <w:t>Find the longest word. Use split() to create a list of words, then loop through the list and keep track of the longest word.</w:t>
      </w:r>
    </w:p>
    <w:p w14:paraId="088C3A3A" w14:textId="77777777" w:rsidR="00304358" w:rsidRDefault="00000000">
      <w:pPr>
        <w:shd w:val="clear" w:color="auto" w:fill="F2F2F2"/>
        <w:ind w:left="432" w:right="432"/>
      </w:pPr>
      <w:r>
        <w:rPr>
          <w:rFonts w:ascii="Consolas" w:hAnsi="Consolas"/>
          <w:sz w:val="18"/>
        </w:rPr>
        <w:t>================================</w:t>
      </w:r>
      <w:r>
        <w:rPr>
          <w:rFonts w:ascii="Consolas" w:hAnsi="Consolas"/>
          <w:sz w:val="18"/>
        </w:rPr>
        <w:br/>
        <w:t xml:space="preserve">       FEEDBACK ANALYZER</w:t>
      </w:r>
      <w:r>
        <w:rPr>
          <w:rFonts w:ascii="Consolas" w:hAnsi="Consolas"/>
          <w:sz w:val="18"/>
        </w:rPr>
        <w:br/>
        <w:t>================================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Characters: 52</w:t>
      </w:r>
      <w:r>
        <w:rPr>
          <w:rFonts w:ascii="Consolas" w:hAnsi="Consolas"/>
          <w:sz w:val="18"/>
        </w:rPr>
        <w:br/>
        <w:t>Words: 10</w:t>
      </w:r>
      <w:r>
        <w:rPr>
          <w:rFonts w:ascii="Consolas" w:hAnsi="Consolas"/>
          <w:sz w:val="18"/>
        </w:rPr>
        <w:br/>
        <w:t>Vowels: 17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Spaces: 9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"good" appears: 1</w:t>
      </w:r>
      <w:r>
        <w:rPr>
          <w:rFonts w:ascii="Consolas" w:hAnsi="Consolas"/>
          <w:sz w:val="18"/>
        </w:rPr>
        <w:br/>
        <w:t>"bad" appears: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Longest word: amazing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Overall sentiment: Positive</w:t>
      </w:r>
      <w:r>
        <w:rPr>
          <w:rFonts w:ascii="Consolas" w:hAnsi="Consolas"/>
          <w:sz w:val="18"/>
        </w:rPr>
        <w:br/>
        <w:t>================================</w:t>
      </w:r>
    </w:p>
    <w:p w14:paraId="06A26B89" w14:textId="77777777" w:rsidR="00304358" w:rsidRDefault="00000000">
      <w:r>
        <w:t>Requirements:</w:t>
      </w:r>
    </w:p>
    <w:p w14:paraId="20041D8B" w14:textId="77777777" w:rsidR="00304358" w:rsidRDefault="00000000">
      <w:pPr>
        <w:pStyle w:val="ListBullet"/>
      </w:pPr>
      <w:r>
        <w:t>Use strip(), lower(), split(), count() and len().</w:t>
      </w:r>
    </w:p>
    <w:p w14:paraId="58EE2EDE" w14:textId="77777777" w:rsidR="00304358" w:rsidRDefault="00000000">
      <w:pPr>
        <w:pStyle w:val="ListBullet"/>
      </w:pPr>
      <w:r>
        <w:t>Use a for loop to count vowels.</w:t>
      </w:r>
    </w:p>
    <w:p w14:paraId="4488DE87" w14:textId="77777777" w:rsidR="00304358" w:rsidRDefault="00000000">
      <w:pPr>
        <w:pStyle w:val="ListBullet"/>
      </w:pPr>
      <w:r>
        <w:t>Use if/elif/else for the feedback category.</w:t>
      </w:r>
    </w:p>
    <w:p w14:paraId="51CDBFC0" w14:textId="77777777" w:rsidR="00304358" w:rsidRDefault="00000000">
      <w:pPr>
        <w:pStyle w:val="ListBullet"/>
      </w:pPr>
      <w:r>
        <w:t>Use a loop and a variable to determine the longest word.</w:t>
      </w:r>
    </w:p>
    <w:p w14:paraId="5D42195E" w14:textId="77777777" w:rsidR="00304358" w:rsidRDefault="00000000">
      <w:pPr>
        <w:pStyle w:val="ListBullet"/>
      </w:pPr>
      <w:r>
        <w:t>The program must work for any sentence entered by the user.</w:t>
      </w:r>
    </w:p>
    <w:p w14:paraId="4BD40536" w14:textId="77777777" w:rsidR="00304358" w:rsidRDefault="00000000">
      <w:pPr>
        <w:pStyle w:val="Heading1"/>
      </w:pPr>
      <w:r>
        <w:t>Task 4 — Small Office Attendance System</w:t>
      </w:r>
    </w:p>
    <w:p w14:paraId="1FD8CF32" w14:textId="77777777" w:rsidR="00304358" w:rsidRDefault="00000000">
      <w:r>
        <w:t>25 marks | Suggested time: 30 minutes</w:t>
      </w:r>
    </w:p>
    <w:p w14:paraId="5B917E30" w14:textId="77777777" w:rsidR="00304358" w:rsidRDefault="00000000">
      <w:r>
        <w:t>Create a simple attendance system for 5 employees. Assume the month contains 20 working days.</w:t>
      </w:r>
    </w:p>
    <w:p w14:paraId="77A2ED26" w14:textId="77777777" w:rsidR="00304358" w:rsidRDefault="00000000">
      <w:r>
        <w:t>For each employee ask for: employee name, present days and absent days. Store the information in a 2D list.</w:t>
      </w:r>
    </w:p>
    <w:p w14:paraId="4070B25B" w14:textId="77777777" w:rsidR="00304358" w:rsidRDefault="00000000">
      <w:pPr>
        <w:shd w:val="clear" w:color="auto" w:fill="F2F2F2"/>
        <w:ind w:left="432" w:right="432"/>
      </w:pPr>
      <w:r>
        <w:rPr>
          <w:rFonts w:ascii="Consolas" w:hAnsi="Consolas"/>
          <w:sz w:val="18"/>
        </w:rPr>
        <w:t>[</w:t>
      </w:r>
      <w:r>
        <w:rPr>
          <w:rFonts w:ascii="Consolas" w:hAnsi="Consolas"/>
          <w:sz w:val="18"/>
        </w:rPr>
        <w:br/>
        <w:t xml:space="preserve">    ["Ali", 18, 2],</w:t>
      </w:r>
      <w:r>
        <w:rPr>
          <w:rFonts w:ascii="Consolas" w:hAnsi="Consolas"/>
          <w:sz w:val="18"/>
        </w:rPr>
        <w:br/>
        <w:t xml:space="preserve">    ["Ahmed", 15, 5],</w:t>
      </w:r>
      <w:r>
        <w:rPr>
          <w:rFonts w:ascii="Consolas" w:hAnsi="Consolas"/>
          <w:sz w:val="18"/>
        </w:rPr>
        <w:br/>
        <w:t xml:space="preserve">    ["Sara", 20, 0],</w:t>
      </w:r>
      <w:r>
        <w:rPr>
          <w:rFonts w:ascii="Consolas" w:hAnsi="Consolas"/>
          <w:sz w:val="18"/>
        </w:rPr>
        <w:br/>
        <w:t xml:space="preserve">    ["Hassan", 12, 8],</w:t>
      </w:r>
      <w:r>
        <w:rPr>
          <w:rFonts w:ascii="Consolas" w:hAnsi="Consolas"/>
          <w:sz w:val="18"/>
        </w:rPr>
        <w:br/>
        <w:t xml:space="preserve">    ["Ayesha", 17, 3]</w:t>
      </w:r>
      <w:r>
        <w:rPr>
          <w:rFonts w:ascii="Consolas" w:hAnsi="Consolas"/>
          <w:sz w:val="18"/>
        </w:rPr>
        <w:br/>
        <w:t>]</w:t>
      </w:r>
    </w:p>
    <w:p w14:paraId="3E772819" w14:textId="77777777" w:rsidR="00304358" w:rsidRDefault="00000000">
      <w:r>
        <w:t>Columns: Name | Present | Absent</w:t>
      </w:r>
    </w:p>
    <w:p w14:paraId="7C4A1527" w14:textId="77777777" w:rsidR="00304358" w:rsidRDefault="00000000">
      <w:r>
        <w:t>Attendance percentage = present days / 20 × 100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04358" w14:paraId="5A11F03F" w14:textId="77777777">
        <w:tc>
          <w:tcPr>
            <w:tcW w:w="5112" w:type="dxa"/>
          </w:tcPr>
          <w:p w14:paraId="411A83B6" w14:textId="77777777" w:rsidR="00304358" w:rsidRDefault="00000000">
            <w:r>
              <w:t>Attendance</w:t>
            </w:r>
          </w:p>
        </w:tc>
        <w:tc>
          <w:tcPr>
            <w:tcW w:w="5112" w:type="dxa"/>
          </w:tcPr>
          <w:p w14:paraId="313BB16A" w14:textId="77777777" w:rsidR="00304358" w:rsidRDefault="00000000">
            <w:r>
              <w:t>Status</w:t>
            </w:r>
          </w:p>
        </w:tc>
      </w:tr>
      <w:tr w:rsidR="00304358" w14:paraId="3F52FE90" w14:textId="77777777">
        <w:tc>
          <w:tcPr>
            <w:tcW w:w="5112" w:type="dxa"/>
          </w:tcPr>
          <w:p w14:paraId="7D3A7853" w14:textId="77777777" w:rsidR="00304358" w:rsidRDefault="00000000">
            <w:r>
              <w:t>90% or above</w:t>
            </w:r>
          </w:p>
        </w:tc>
        <w:tc>
          <w:tcPr>
            <w:tcW w:w="5112" w:type="dxa"/>
          </w:tcPr>
          <w:p w14:paraId="47270761" w14:textId="77777777" w:rsidR="00304358" w:rsidRDefault="00000000">
            <w:r>
              <w:t>Excellent</w:t>
            </w:r>
          </w:p>
        </w:tc>
      </w:tr>
      <w:tr w:rsidR="00304358" w14:paraId="5CDC6EAC" w14:textId="77777777">
        <w:tc>
          <w:tcPr>
            <w:tcW w:w="5112" w:type="dxa"/>
          </w:tcPr>
          <w:p w14:paraId="6DFCAA7C" w14:textId="77777777" w:rsidR="00304358" w:rsidRDefault="00000000">
            <w:r>
              <w:t>75%–89%</w:t>
            </w:r>
          </w:p>
        </w:tc>
        <w:tc>
          <w:tcPr>
            <w:tcW w:w="5112" w:type="dxa"/>
          </w:tcPr>
          <w:p w14:paraId="11253E87" w14:textId="77777777" w:rsidR="00304358" w:rsidRDefault="00000000">
            <w:r>
              <w:t>Good</w:t>
            </w:r>
          </w:p>
        </w:tc>
      </w:tr>
      <w:tr w:rsidR="00304358" w14:paraId="25E1FA62" w14:textId="77777777">
        <w:tc>
          <w:tcPr>
            <w:tcW w:w="5112" w:type="dxa"/>
          </w:tcPr>
          <w:p w14:paraId="0F8EAE14" w14:textId="77777777" w:rsidR="00304358" w:rsidRDefault="00000000">
            <w:r>
              <w:t>Below 75%</w:t>
            </w:r>
          </w:p>
        </w:tc>
        <w:tc>
          <w:tcPr>
            <w:tcW w:w="5112" w:type="dxa"/>
          </w:tcPr>
          <w:p w14:paraId="6FB8F6D3" w14:textId="77777777" w:rsidR="00304358" w:rsidRDefault="00000000">
            <w:r>
              <w:t>Warning</w:t>
            </w:r>
          </w:p>
        </w:tc>
      </w:tr>
    </w:tbl>
    <w:p w14:paraId="694F53A5" w14:textId="77777777" w:rsidR="00304358" w:rsidRDefault="00000000">
      <w:r>
        <w:t>For every employee display name, present days, absent days, attendance percentage and status.</w:t>
      </w:r>
    </w:p>
    <w:p w14:paraId="2348DD2D" w14:textId="77777777" w:rsidR="00304358" w:rsidRDefault="00000000">
      <w:r>
        <w:t>At the end calculate and display: total employees; number below 75%; employee with highest attendance and percentage; employee with lowest attendance and percentage.</w:t>
      </w:r>
    </w:p>
    <w:p w14:paraId="3D59C0F8" w14:textId="77777777" w:rsidR="00304358" w:rsidRDefault="00000000">
      <w:pPr>
        <w:shd w:val="clear" w:color="auto" w:fill="F2F2F2"/>
        <w:ind w:left="432" w:right="432"/>
      </w:pPr>
      <w:r>
        <w:rPr>
          <w:rFonts w:ascii="Consolas" w:hAnsi="Consolas"/>
          <w:sz w:val="18"/>
        </w:rPr>
        <w:t>========================================</w:t>
      </w:r>
      <w:r>
        <w:rPr>
          <w:rFonts w:ascii="Consolas" w:hAnsi="Consolas"/>
          <w:sz w:val="18"/>
        </w:rPr>
        <w:br/>
        <w:t xml:space="preserve">          OFFICE ATTENDANCE</w:t>
      </w:r>
      <w:r>
        <w:rPr>
          <w:rFonts w:ascii="Consolas" w:hAnsi="Consolas"/>
          <w:sz w:val="18"/>
        </w:rPr>
        <w:br/>
        <w:t>========================================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Ali</w:t>
      </w:r>
      <w:r>
        <w:rPr>
          <w:rFonts w:ascii="Consolas" w:hAnsi="Consolas"/>
          <w:sz w:val="18"/>
        </w:rPr>
        <w:br/>
        <w:t>Present: 18</w:t>
      </w:r>
      <w:r>
        <w:rPr>
          <w:rFonts w:ascii="Consolas" w:hAnsi="Consolas"/>
          <w:sz w:val="18"/>
        </w:rPr>
        <w:br/>
        <w:t>Absent: 2</w:t>
      </w:r>
      <w:r>
        <w:rPr>
          <w:rFonts w:ascii="Consolas" w:hAnsi="Consolas"/>
          <w:sz w:val="18"/>
        </w:rPr>
        <w:br/>
        <w:t>Attendance: 90%</w:t>
      </w:r>
      <w:r>
        <w:rPr>
          <w:rFonts w:ascii="Consolas" w:hAnsi="Consolas"/>
          <w:sz w:val="18"/>
        </w:rPr>
        <w:br/>
        <w:t>Status: Excellent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Ahmed</w:t>
      </w:r>
      <w:r>
        <w:rPr>
          <w:rFonts w:ascii="Consolas" w:hAnsi="Consolas"/>
          <w:sz w:val="18"/>
        </w:rPr>
        <w:br/>
        <w:t>Present: 15</w:t>
      </w:r>
      <w:r>
        <w:rPr>
          <w:rFonts w:ascii="Consolas" w:hAnsi="Consolas"/>
          <w:sz w:val="18"/>
        </w:rPr>
        <w:br/>
        <w:t>Absent: 5</w:t>
      </w:r>
      <w:r>
        <w:rPr>
          <w:rFonts w:ascii="Consolas" w:hAnsi="Consolas"/>
          <w:sz w:val="18"/>
        </w:rPr>
        <w:br/>
        <w:t>Attendance: 75%</w:t>
      </w:r>
      <w:r>
        <w:rPr>
          <w:rFonts w:ascii="Consolas" w:hAnsi="Consolas"/>
          <w:sz w:val="18"/>
        </w:rPr>
        <w:br/>
        <w:t>Status: Good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...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========================================</w:t>
      </w:r>
      <w:r>
        <w:rPr>
          <w:rFonts w:ascii="Consolas" w:hAnsi="Consolas"/>
          <w:sz w:val="18"/>
        </w:rPr>
        <w:br/>
        <w:t>SUMMARY</w:t>
      </w:r>
      <w:r>
        <w:rPr>
          <w:rFonts w:ascii="Consolas" w:hAnsi="Consolas"/>
          <w:sz w:val="18"/>
        </w:rPr>
        <w:br/>
        <w:t>========================================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Total Employees: 5</w:t>
      </w:r>
      <w:r>
        <w:rPr>
          <w:rFonts w:ascii="Consolas" w:hAnsi="Consolas"/>
          <w:sz w:val="18"/>
        </w:rPr>
        <w:br/>
        <w:t>Employees Below 75%: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Highest Attendance:</w:t>
      </w:r>
      <w:r>
        <w:rPr>
          <w:rFonts w:ascii="Consolas" w:hAnsi="Consolas"/>
          <w:sz w:val="18"/>
        </w:rPr>
        <w:br/>
        <w:t>Sara - 100%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Lowest Attendance:</w:t>
      </w:r>
      <w:r>
        <w:rPr>
          <w:rFonts w:ascii="Consolas" w:hAnsi="Consolas"/>
          <w:sz w:val="18"/>
        </w:rPr>
        <w:br/>
        <w:t>Hassan - 60%</w:t>
      </w:r>
      <w:r>
        <w:rPr>
          <w:rFonts w:ascii="Consolas" w:hAnsi="Consolas"/>
          <w:sz w:val="18"/>
        </w:rPr>
        <w:br/>
        <w:t>========================================</w:t>
      </w:r>
    </w:p>
    <w:p w14:paraId="374CB7B8" w14:textId="77777777" w:rsidR="00304358" w:rsidRDefault="00000000">
      <w:r>
        <w:t>Requirements:</w:t>
      </w:r>
    </w:p>
    <w:p w14:paraId="1530EE94" w14:textId="77777777" w:rsidR="00304358" w:rsidRDefault="00000000">
      <w:pPr>
        <w:pStyle w:val="ListBullet"/>
      </w:pPr>
      <w:r>
        <w:t>Use input() and appropriate type conversion.</w:t>
      </w:r>
    </w:p>
    <w:p w14:paraId="113D6A5A" w14:textId="77777777" w:rsidR="00304358" w:rsidRDefault="00000000">
      <w:pPr>
        <w:pStyle w:val="ListBullet"/>
      </w:pPr>
      <w:r>
        <w:t>Use a for loop to collect the five employees.</w:t>
      </w:r>
    </w:p>
    <w:p w14:paraId="7C25B637" w14:textId="77777777" w:rsidR="00304358" w:rsidRDefault="00000000">
      <w:pPr>
        <w:pStyle w:val="ListBullet"/>
      </w:pPr>
      <w:r>
        <w:t>Use a 2D list and list indexing.</w:t>
      </w:r>
    </w:p>
    <w:p w14:paraId="4DCC4CAC" w14:textId="77777777" w:rsidR="00304358" w:rsidRDefault="00000000">
      <w:pPr>
        <w:pStyle w:val="ListBullet"/>
      </w:pPr>
      <w:r>
        <w:t>Use arithmetic to calculate percentages.</w:t>
      </w:r>
    </w:p>
    <w:p w14:paraId="31A64385" w14:textId="77777777" w:rsidR="00304358" w:rsidRDefault="00000000">
      <w:pPr>
        <w:pStyle w:val="ListBullet"/>
      </w:pPr>
      <w:r>
        <w:t>Use if/elif/else for attendance status.</w:t>
      </w:r>
    </w:p>
    <w:p w14:paraId="52790168" w14:textId="77777777" w:rsidR="00304358" w:rsidRDefault="00000000">
      <w:pPr>
        <w:pStyle w:val="ListBullet"/>
      </w:pPr>
      <w:r>
        <w:t>Use a counter for employees below 75%.</w:t>
      </w:r>
    </w:p>
    <w:p w14:paraId="0737E68D" w14:textId="77777777" w:rsidR="00304358" w:rsidRDefault="00000000">
      <w:pPr>
        <w:pStyle w:val="ListBullet"/>
      </w:pPr>
      <w:r>
        <w:t>Use variables and a loop to find the highest and lowest attendance.</w:t>
      </w:r>
    </w:p>
    <w:p w14:paraId="069454B1" w14:textId="77777777" w:rsidR="00304358" w:rsidRDefault="00000000">
      <w:pPr>
        <w:pStyle w:val="ListBullet"/>
      </w:pPr>
      <w:r>
        <w:t>Do not use max(), min() or sum().</w:t>
      </w:r>
    </w:p>
    <w:sectPr w:rsidR="00304358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F8285" w14:textId="77777777" w:rsidR="00B27D61" w:rsidRDefault="00B27D61">
      <w:pPr>
        <w:spacing w:after="0" w:line="240" w:lineRule="auto"/>
      </w:pPr>
      <w:r>
        <w:separator/>
      </w:r>
    </w:p>
  </w:endnote>
  <w:endnote w:type="continuationSeparator" w:id="0">
    <w:p w14:paraId="7E02D4FE" w14:textId="77777777" w:rsidR="00B27D61" w:rsidRDefault="00B27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6D054" w14:textId="77777777" w:rsidR="00304358" w:rsidRDefault="00000000">
    <w:pPr>
      <w:pStyle w:val="Footer"/>
      <w:jc w:val="center"/>
    </w:pPr>
    <w:r>
      <w:rPr>
        <w:sz w:val="16"/>
      </w:rPr>
      <w:t>Python Practical Checkpoint | 2 Hours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EBB5D" w14:textId="77777777" w:rsidR="00B27D61" w:rsidRDefault="00B27D61">
      <w:pPr>
        <w:spacing w:after="0" w:line="240" w:lineRule="auto"/>
      </w:pPr>
      <w:r>
        <w:separator/>
      </w:r>
    </w:p>
  </w:footnote>
  <w:footnote w:type="continuationSeparator" w:id="0">
    <w:p w14:paraId="5E2287DC" w14:textId="77777777" w:rsidR="00B27D61" w:rsidRDefault="00B27D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321103">
    <w:abstractNumId w:val="8"/>
  </w:num>
  <w:num w:numId="2" w16cid:durableId="1043477856">
    <w:abstractNumId w:val="6"/>
  </w:num>
  <w:num w:numId="3" w16cid:durableId="954285831">
    <w:abstractNumId w:val="5"/>
  </w:num>
  <w:num w:numId="4" w16cid:durableId="2002154304">
    <w:abstractNumId w:val="4"/>
  </w:num>
  <w:num w:numId="5" w16cid:durableId="2132699208">
    <w:abstractNumId w:val="7"/>
  </w:num>
  <w:num w:numId="6" w16cid:durableId="1884445488">
    <w:abstractNumId w:val="3"/>
  </w:num>
  <w:num w:numId="7" w16cid:durableId="192496083">
    <w:abstractNumId w:val="2"/>
  </w:num>
  <w:num w:numId="8" w16cid:durableId="1095713765">
    <w:abstractNumId w:val="1"/>
  </w:num>
  <w:num w:numId="9" w16cid:durableId="1081365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358"/>
    <w:rsid w:val="00326F90"/>
    <w:rsid w:val="00AA1D8D"/>
    <w:rsid w:val="00B27D61"/>
    <w:rsid w:val="00B47730"/>
    <w:rsid w:val="00C02227"/>
    <w:rsid w:val="00C42F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167166"/>
  <w14:defaultImageDpi w14:val="300"/>
  <w15:docId w15:val="{2247B9EC-87C0-4D57-B15C-01698E2E4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 Baig</cp:lastModifiedBy>
  <cp:revision>2</cp:revision>
  <dcterms:created xsi:type="dcterms:W3CDTF">2013-12-23T23:15:00Z</dcterms:created>
  <dcterms:modified xsi:type="dcterms:W3CDTF">2026-09-25T12:42:00Z</dcterms:modified>
  <cp:category/>
</cp:coreProperties>
</file>